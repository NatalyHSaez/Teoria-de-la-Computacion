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AB1D" w14:textId="77777777" w:rsidR="00AD3567" w:rsidRDefault="00000000">
      <w:pPr>
        <w:spacing w:before="1400" w:after="160"/>
        <w:jc w:val="center"/>
      </w:pPr>
      <w:r>
        <w:rPr>
          <w:b/>
          <w:color w:val="606A76"/>
          <w:sz w:val="26"/>
        </w:rPr>
        <w:t>[NOMBRE DE LA INSTITUCIÓN]</w:t>
      </w:r>
    </w:p>
    <w:p w14:paraId="5CB15F02" w14:textId="77777777" w:rsidR="00AD3567" w:rsidRDefault="00000000">
      <w:pPr>
        <w:spacing w:before="800" w:after="100"/>
        <w:jc w:val="center"/>
      </w:pPr>
      <w:r>
        <w:rPr>
          <w:b/>
          <w:color w:val="163A5F"/>
          <w:sz w:val="48"/>
        </w:rPr>
        <w:t>INFORME DE TAREA</w:t>
      </w:r>
    </w:p>
    <w:p w14:paraId="1B96CA03" w14:textId="77777777" w:rsidR="00AD3567" w:rsidRDefault="00000000">
      <w:pPr>
        <w:jc w:val="center"/>
      </w:pPr>
      <w:r>
        <w:rPr>
          <w:b/>
          <w:color w:val="2E74B5"/>
          <w:sz w:val="36"/>
        </w:rPr>
        <w:t>Análisis léxico del lenguaje Prolog</w:t>
      </w:r>
    </w:p>
    <w:p w14:paraId="02D0995B" w14:textId="77777777" w:rsidR="00AD3567" w:rsidRDefault="00000000">
      <w:pPr>
        <w:spacing w:after="900"/>
        <w:jc w:val="center"/>
      </w:pPr>
      <w:r>
        <w:rPr>
          <w:i/>
          <w:color w:val="606A76"/>
          <w:sz w:val="24"/>
        </w:rPr>
        <w:t>Teoría de la Computación</w:t>
      </w:r>
    </w:p>
    <w:tbl>
      <w:tblPr>
        <w:tblStyle w:val="Tablaconcuadrcula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972"/>
        <w:gridCol w:w="5820"/>
      </w:tblGrid>
      <w:tr w:rsidR="00AD3567" w14:paraId="0D3A72DC" w14:textId="77777777" w:rsidTr="00FE1ADE">
        <w:trPr>
          <w:jc w:val="center"/>
        </w:trPr>
        <w:tc>
          <w:tcPr>
            <w:tcW w:w="3972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7D762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Dato</w:t>
            </w:r>
          </w:p>
        </w:tc>
        <w:tc>
          <w:tcPr>
            <w:tcW w:w="5820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E7B3C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Información</w:t>
            </w:r>
          </w:p>
        </w:tc>
      </w:tr>
      <w:tr w:rsidR="00AD3567" w14:paraId="07277F42" w14:textId="77777777" w:rsidTr="00FE1ADE">
        <w:trPr>
          <w:jc w:val="center"/>
        </w:trPr>
        <w:tc>
          <w:tcPr>
            <w:tcW w:w="3972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550F08" w14:textId="577AEFA3" w:rsidR="00AD3567" w:rsidRDefault="00FE1ADE">
            <w:r>
              <w:rPr>
                <w:b/>
              </w:rPr>
              <w:t xml:space="preserve">Código </w:t>
            </w:r>
            <w:proofErr w:type="spellStart"/>
            <w:r>
              <w:rPr>
                <w:b/>
              </w:rPr>
              <w:t>curso</w:t>
            </w:r>
            <w:proofErr w:type="spellEnd"/>
          </w:p>
        </w:tc>
        <w:tc>
          <w:tcPr>
            <w:tcW w:w="5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E66B8" w14:textId="10EEE37C" w:rsidR="00AD3567" w:rsidRDefault="009D1322">
            <w:r>
              <w:t>INFO1148</w:t>
            </w:r>
          </w:p>
        </w:tc>
      </w:tr>
      <w:tr w:rsidR="00AD3567" w14:paraId="6D377562" w14:textId="77777777" w:rsidTr="00FE1ADE">
        <w:trPr>
          <w:jc w:val="center"/>
        </w:trPr>
        <w:tc>
          <w:tcPr>
            <w:tcW w:w="3972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9B55C" w14:textId="77777777" w:rsidR="00AD3567" w:rsidRDefault="00000000">
            <w:r>
              <w:rPr>
                <w:b/>
              </w:rPr>
              <w:t>Integrantes</w:t>
            </w:r>
          </w:p>
        </w:tc>
        <w:tc>
          <w:tcPr>
            <w:tcW w:w="5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F4E9B" w14:textId="77777777" w:rsidR="00AD3567" w:rsidRDefault="00000000">
            <w:r>
              <w:t>[Nombre completo 1]</w:t>
            </w:r>
            <w:r>
              <w:br/>
              <w:t>[Nombre completo 2]</w:t>
            </w:r>
            <w:r>
              <w:br/>
              <w:t>[Nombre completo 3]</w:t>
            </w:r>
          </w:p>
        </w:tc>
      </w:tr>
      <w:tr w:rsidR="00AD3567" w14:paraId="7738FCC1" w14:textId="77777777" w:rsidTr="00FE1ADE">
        <w:trPr>
          <w:jc w:val="center"/>
        </w:trPr>
        <w:tc>
          <w:tcPr>
            <w:tcW w:w="3972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9F3215" w14:textId="77777777" w:rsidR="00AD3567" w:rsidRDefault="00000000">
            <w:r>
              <w:rPr>
                <w:b/>
              </w:rPr>
              <w:t>Profesor</w:t>
            </w:r>
          </w:p>
        </w:tc>
        <w:tc>
          <w:tcPr>
            <w:tcW w:w="5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0FE50" w14:textId="77777777" w:rsidR="00AD3567" w:rsidRDefault="00000000">
            <w:r>
              <w:t>Prof. M. Lévano</w:t>
            </w:r>
          </w:p>
        </w:tc>
      </w:tr>
      <w:tr w:rsidR="00AD3567" w14:paraId="14C06010" w14:textId="77777777" w:rsidTr="00FE1ADE">
        <w:trPr>
          <w:jc w:val="center"/>
        </w:trPr>
        <w:tc>
          <w:tcPr>
            <w:tcW w:w="3972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358E0" w14:textId="77777777" w:rsidR="00AD3567" w:rsidRDefault="00000000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entrega</w:t>
            </w:r>
            <w:proofErr w:type="spellEnd"/>
          </w:p>
        </w:tc>
        <w:tc>
          <w:tcPr>
            <w:tcW w:w="5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58C34" w14:textId="77777777" w:rsidR="00AD3567" w:rsidRDefault="00000000">
            <w:r>
              <w:t>[dd/mm/aaaa]</w:t>
            </w:r>
          </w:p>
        </w:tc>
      </w:tr>
    </w:tbl>
    <w:p w14:paraId="33320FFE" w14:textId="77777777" w:rsidR="00AD3567" w:rsidRDefault="00000000">
      <w:pPr>
        <w:spacing w:before="700"/>
        <w:jc w:val="center"/>
      </w:pPr>
      <w:r>
        <w:rPr>
          <w:i/>
        </w:rPr>
        <w:t>[Ciudad, año]</w:t>
      </w:r>
    </w:p>
    <w:p w14:paraId="229C565F" w14:textId="77777777" w:rsidR="00AD3567" w:rsidRDefault="00000000">
      <w:r>
        <w:br w:type="page"/>
      </w:r>
    </w:p>
    <w:p w14:paraId="62AA3ED8" w14:textId="77777777" w:rsidR="00AD3567" w:rsidRDefault="00000000">
      <w:pPr>
        <w:pStyle w:val="Ttulo1"/>
      </w:pPr>
      <w:r>
        <w:lastRenderedPageBreak/>
        <w:t>Resumen</w:t>
      </w:r>
    </w:p>
    <w:p w14:paraId="3839D77C" w14:textId="43ABC8C7" w:rsidR="00AD3567" w:rsidRPr="004864B9" w:rsidRDefault="00000000">
      <w:pPr>
        <w:pStyle w:val="Orientacion"/>
        <w:rPr>
          <w:color w:val="EE0000"/>
        </w:rPr>
      </w:pPr>
      <w:r w:rsidRPr="004864B9">
        <w:rPr>
          <w:b/>
          <w:color w:val="EE0000"/>
        </w:rPr>
        <w:t xml:space="preserve">Orientación: </w:t>
      </w:r>
      <w:r w:rsidRPr="004864B9">
        <w:rPr>
          <w:color w:val="EE0000"/>
        </w:rPr>
        <w:t xml:space="preserve">Redacte entre 120 y 200 palabras. Indique el propósito del analizador, las categorías léxicas abordadas, la estrategia de implementación y </w:t>
      </w:r>
      <w:proofErr w:type="spellStart"/>
      <w:r w:rsidRPr="004864B9">
        <w:rPr>
          <w:color w:val="EE0000"/>
        </w:rPr>
        <w:t>los</w:t>
      </w:r>
      <w:proofErr w:type="spellEnd"/>
      <w:r w:rsidRPr="004864B9">
        <w:rPr>
          <w:color w:val="EE0000"/>
        </w:rPr>
        <w:t xml:space="preserve"> </w:t>
      </w:r>
      <w:proofErr w:type="spellStart"/>
      <w:r w:rsidRPr="004864B9">
        <w:rPr>
          <w:color w:val="EE0000"/>
        </w:rPr>
        <w:t>principales</w:t>
      </w:r>
      <w:proofErr w:type="spellEnd"/>
      <w:r w:rsidRPr="004864B9">
        <w:rPr>
          <w:color w:val="EE0000"/>
        </w:rPr>
        <w:t xml:space="preserve"> </w:t>
      </w:r>
      <w:proofErr w:type="spellStart"/>
      <w:r w:rsidRPr="004864B9">
        <w:rPr>
          <w:color w:val="EE0000"/>
        </w:rPr>
        <w:t>resultados</w:t>
      </w:r>
      <w:proofErr w:type="spellEnd"/>
      <w:r w:rsidRPr="004864B9">
        <w:rPr>
          <w:color w:val="EE0000"/>
        </w:rPr>
        <w:t xml:space="preserve"> de las </w:t>
      </w:r>
      <w:proofErr w:type="spellStart"/>
      <w:r w:rsidRPr="004864B9">
        <w:rPr>
          <w:color w:val="EE0000"/>
        </w:rPr>
        <w:t>pruebas</w:t>
      </w:r>
      <w:proofErr w:type="spellEnd"/>
      <w:r w:rsidRPr="004864B9">
        <w:rPr>
          <w:color w:val="EE0000"/>
        </w:rPr>
        <w:t>.</w:t>
      </w:r>
      <w:r w:rsidR="0027647D">
        <w:rPr>
          <w:color w:val="EE0000"/>
        </w:rPr>
        <w:t xml:space="preserve"> (</w:t>
      </w:r>
      <w:proofErr w:type="spellStart"/>
      <w:r w:rsidR="0027647D">
        <w:rPr>
          <w:color w:val="EE0000"/>
        </w:rPr>
        <w:t>recuerde</w:t>
      </w:r>
      <w:proofErr w:type="spellEnd"/>
      <w:r w:rsidR="0027647D">
        <w:rPr>
          <w:color w:val="EE0000"/>
        </w:rPr>
        <w:t xml:space="preserve"> </w:t>
      </w:r>
      <w:proofErr w:type="spellStart"/>
      <w:r w:rsidR="0027647D">
        <w:rPr>
          <w:color w:val="EE0000"/>
        </w:rPr>
        <w:t>borrar</w:t>
      </w:r>
      <w:proofErr w:type="spellEnd"/>
      <w:r w:rsidR="0027647D">
        <w:rPr>
          <w:color w:val="EE0000"/>
        </w:rPr>
        <w:t xml:space="preserve"> </w:t>
      </w:r>
      <w:proofErr w:type="spellStart"/>
      <w:r w:rsidR="0027647D">
        <w:rPr>
          <w:color w:val="EE0000"/>
        </w:rPr>
        <w:t>esta</w:t>
      </w:r>
      <w:proofErr w:type="spellEnd"/>
      <w:r w:rsidR="0027647D">
        <w:rPr>
          <w:color w:val="EE0000"/>
        </w:rPr>
        <w:t xml:space="preserve"> </w:t>
      </w:r>
      <w:proofErr w:type="spellStart"/>
      <w:r w:rsidR="0027647D">
        <w:rPr>
          <w:color w:val="EE0000"/>
        </w:rPr>
        <w:t>sección</w:t>
      </w:r>
      <w:proofErr w:type="spellEnd"/>
      <w:r w:rsidR="0027647D">
        <w:rPr>
          <w:color w:val="EE0000"/>
        </w:rPr>
        <w:t>)</w:t>
      </w:r>
    </w:p>
    <w:p w14:paraId="1E0C82EC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6107472A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6F41EF45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417CF8C8" w14:textId="7226E2CF" w:rsidR="00AD3567" w:rsidRDefault="00000000">
      <w:r>
        <w:rPr>
          <w:b/>
        </w:rPr>
        <w:t xml:space="preserve">Palabras clave: </w:t>
      </w:r>
      <w:r>
        <w:t>[</w:t>
      </w:r>
      <w:r w:rsidR="004864B9">
        <w:t>5 palabras claves]</w:t>
      </w:r>
    </w:p>
    <w:p w14:paraId="7260E1BA" w14:textId="77777777" w:rsidR="00AD3567" w:rsidRDefault="00000000">
      <w:pPr>
        <w:pStyle w:val="Ttulo1"/>
      </w:pPr>
      <w:r>
        <w:t>1. Introducción</w:t>
      </w:r>
    </w:p>
    <w:p w14:paraId="09C08AF1" w14:textId="24AEFABF" w:rsidR="00AD3567" w:rsidRPr="00B31565" w:rsidRDefault="00000000">
      <w:pPr>
        <w:pStyle w:val="Orientacion"/>
        <w:rPr>
          <w:color w:val="EE0000"/>
        </w:rPr>
      </w:pPr>
      <w:r w:rsidRPr="00B31565">
        <w:rPr>
          <w:b/>
          <w:color w:val="EE0000"/>
        </w:rPr>
        <w:t xml:space="preserve">Orientación: </w:t>
      </w:r>
      <w:r w:rsidRPr="00B31565">
        <w:rPr>
          <w:color w:val="EE0000"/>
        </w:rPr>
        <w:t xml:space="preserve">Presente el problema, la importancia del análisis léxico y la organización del informe. Extensión </w:t>
      </w:r>
      <w:proofErr w:type="spellStart"/>
      <w:r w:rsidRPr="00B31565">
        <w:rPr>
          <w:color w:val="EE0000"/>
        </w:rPr>
        <w:t>sugerida</w:t>
      </w:r>
      <w:proofErr w:type="spellEnd"/>
      <w:r w:rsidRPr="00B31565">
        <w:rPr>
          <w:color w:val="EE0000"/>
        </w:rPr>
        <w:t xml:space="preserve">: dos o </w:t>
      </w:r>
      <w:proofErr w:type="spellStart"/>
      <w:r w:rsidRPr="00B31565">
        <w:rPr>
          <w:color w:val="EE0000"/>
        </w:rPr>
        <w:t>tres</w:t>
      </w:r>
      <w:proofErr w:type="spellEnd"/>
      <w:r w:rsidRPr="00B31565">
        <w:rPr>
          <w:color w:val="EE0000"/>
        </w:rPr>
        <w:t xml:space="preserve"> </w:t>
      </w:r>
      <w:proofErr w:type="spellStart"/>
      <w:r w:rsidRPr="00B31565">
        <w:rPr>
          <w:color w:val="EE0000"/>
        </w:rPr>
        <w:t>párrafos</w:t>
      </w:r>
      <w:proofErr w:type="spellEnd"/>
      <w:proofErr w:type="gramStart"/>
      <w:r w:rsidRPr="00B31565">
        <w:rPr>
          <w:color w:val="EE0000"/>
        </w:rPr>
        <w:t>.</w:t>
      </w:r>
      <w:r w:rsidR="0027647D">
        <w:rPr>
          <w:color w:val="EE0000"/>
        </w:rPr>
        <w:t xml:space="preserve"> </w:t>
      </w:r>
      <w:r w:rsidR="0027647D" w:rsidRPr="004864B9">
        <w:rPr>
          <w:color w:val="EE0000"/>
        </w:rPr>
        <w:t>.</w:t>
      </w:r>
      <w:proofErr w:type="gramEnd"/>
      <w:r w:rsidR="0027647D">
        <w:rPr>
          <w:color w:val="EE0000"/>
        </w:rPr>
        <w:t xml:space="preserve"> (</w:t>
      </w:r>
      <w:proofErr w:type="spellStart"/>
      <w:r w:rsidR="0027647D">
        <w:rPr>
          <w:color w:val="EE0000"/>
        </w:rPr>
        <w:t>recuerde</w:t>
      </w:r>
      <w:proofErr w:type="spellEnd"/>
      <w:r w:rsidR="0027647D">
        <w:rPr>
          <w:color w:val="EE0000"/>
        </w:rPr>
        <w:t xml:space="preserve"> </w:t>
      </w:r>
      <w:proofErr w:type="spellStart"/>
      <w:r w:rsidR="0027647D">
        <w:rPr>
          <w:color w:val="EE0000"/>
        </w:rPr>
        <w:t>borrar</w:t>
      </w:r>
      <w:proofErr w:type="spellEnd"/>
      <w:r w:rsidR="0027647D">
        <w:rPr>
          <w:color w:val="EE0000"/>
        </w:rPr>
        <w:t xml:space="preserve"> </w:t>
      </w:r>
      <w:proofErr w:type="spellStart"/>
      <w:r w:rsidR="0027647D">
        <w:rPr>
          <w:color w:val="EE0000"/>
        </w:rPr>
        <w:t>esta</w:t>
      </w:r>
      <w:proofErr w:type="spellEnd"/>
      <w:r w:rsidR="0027647D">
        <w:rPr>
          <w:color w:val="EE0000"/>
        </w:rPr>
        <w:t xml:space="preserve"> </w:t>
      </w:r>
      <w:proofErr w:type="spellStart"/>
      <w:r w:rsidR="0027647D">
        <w:rPr>
          <w:color w:val="EE0000"/>
        </w:rPr>
        <w:t>sección</w:t>
      </w:r>
      <w:proofErr w:type="spellEnd"/>
      <w:r w:rsidR="0027647D">
        <w:rPr>
          <w:color w:val="EE0000"/>
        </w:rPr>
        <w:t>)</w:t>
      </w:r>
    </w:p>
    <w:p w14:paraId="3A9F0875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0214403B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5DF0D519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7B2C0CBA" w14:textId="77777777" w:rsidR="00AD3567" w:rsidRDefault="00000000">
      <w:pPr>
        <w:pStyle w:val="Ttulo1"/>
      </w:pPr>
      <w:r>
        <w:t>2. Objetivos</w:t>
      </w:r>
    </w:p>
    <w:p w14:paraId="63F13AF2" w14:textId="77777777" w:rsidR="00AD3567" w:rsidRDefault="00000000">
      <w:pPr>
        <w:pStyle w:val="Ttulo2"/>
      </w:pPr>
      <w:r>
        <w:t>2.1 Objetivo general</w:t>
      </w:r>
    </w:p>
    <w:p w14:paraId="386F4E06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21111C8A" w14:textId="77777777" w:rsidR="00AD3567" w:rsidRDefault="00000000">
      <w:pPr>
        <w:pStyle w:val="Ttulo2"/>
      </w:pPr>
      <w:r>
        <w:t>2.2 Objetivos específicos</w:t>
      </w:r>
    </w:p>
    <w:p w14:paraId="2880A43D" w14:textId="77777777" w:rsidR="00AD3567" w:rsidRDefault="00000000">
      <w:pPr>
        <w:pStyle w:val="Listaconvietas"/>
      </w:pPr>
      <w:r>
        <w:t>[Objetivo específico 1]</w:t>
      </w:r>
    </w:p>
    <w:p w14:paraId="6A298449" w14:textId="77777777" w:rsidR="00AD3567" w:rsidRDefault="00000000">
      <w:pPr>
        <w:pStyle w:val="Listaconvietas"/>
      </w:pPr>
      <w:r>
        <w:t>[Objetivo específico 2]</w:t>
      </w:r>
    </w:p>
    <w:p w14:paraId="55C4D356" w14:textId="77777777" w:rsidR="00AD3567" w:rsidRDefault="00000000">
      <w:pPr>
        <w:pStyle w:val="Listaconvietas"/>
      </w:pPr>
      <w:r>
        <w:t>[Objetivo específico 3]</w:t>
      </w:r>
    </w:p>
    <w:p w14:paraId="7AEC7CE1" w14:textId="77777777" w:rsidR="00AD3567" w:rsidRDefault="00000000">
      <w:pPr>
        <w:pStyle w:val="Ttulo1"/>
      </w:pPr>
      <w:r>
        <w:t>3. Alcance del analizador</w:t>
      </w:r>
    </w:p>
    <w:p w14:paraId="5D7FC07E" w14:textId="17FDFFBA" w:rsidR="00AD3567" w:rsidRPr="001B47F3" w:rsidRDefault="00000000">
      <w:pPr>
        <w:pStyle w:val="Orientacion"/>
        <w:rPr>
          <w:color w:val="EE0000"/>
        </w:rPr>
      </w:pPr>
      <w:r w:rsidRPr="001B47F3">
        <w:rPr>
          <w:b/>
          <w:color w:val="EE0000"/>
        </w:rPr>
        <w:t xml:space="preserve">Orientación: </w:t>
      </w:r>
      <w:r w:rsidRPr="001B47F3">
        <w:rPr>
          <w:color w:val="EE0000"/>
        </w:rPr>
        <w:t xml:space="preserve">Defina el subconjunto de Prolog reconocido y las exclusiones. Recuerde que el trabajo no </w:t>
      </w:r>
      <w:proofErr w:type="spellStart"/>
      <w:r w:rsidRPr="001B47F3">
        <w:rPr>
          <w:color w:val="EE0000"/>
        </w:rPr>
        <w:t>debe</w:t>
      </w:r>
      <w:proofErr w:type="spellEnd"/>
      <w:r w:rsidRPr="001B47F3">
        <w:rPr>
          <w:color w:val="EE0000"/>
        </w:rPr>
        <w:t xml:space="preserve"> </w:t>
      </w:r>
      <w:proofErr w:type="spellStart"/>
      <w:r w:rsidRPr="001B47F3">
        <w:rPr>
          <w:color w:val="EE0000"/>
        </w:rPr>
        <w:t>efectuar</w:t>
      </w:r>
      <w:proofErr w:type="spellEnd"/>
      <w:r w:rsidRPr="001B47F3">
        <w:rPr>
          <w:color w:val="EE0000"/>
        </w:rPr>
        <w:t xml:space="preserve"> </w:t>
      </w:r>
      <w:proofErr w:type="spellStart"/>
      <w:r w:rsidRPr="001B47F3">
        <w:rPr>
          <w:color w:val="EE0000"/>
        </w:rPr>
        <w:t>análisis</w:t>
      </w:r>
      <w:proofErr w:type="spellEnd"/>
      <w:r w:rsidRPr="001B47F3">
        <w:rPr>
          <w:color w:val="EE0000"/>
        </w:rPr>
        <w:t xml:space="preserve"> </w:t>
      </w:r>
      <w:proofErr w:type="spellStart"/>
      <w:r w:rsidRPr="001B47F3">
        <w:rPr>
          <w:color w:val="EE0000"/>
        </w:rPr>
        <w:t>sintáctico</w:t>
      </w:r>
      <w:proofErr w:type="spellEnd"/>
      <w:r w:rsidRPr="001B47F3">
        <w:rPr>
          <w:color w:val="EE0000"/>
        </w:rPr>
        <w:t xml:space="preserve"> </w:t>
      </w:r>
      <w:proofErr w:type="spellStart"/>
      <w:r w:rsidRPr="001B47F3">
        <w:rPr>
          <w:color w:val="EE0000"/>
        </w:rPr>
        <w:t>ni</w:t>
      </w:r>
      <w:proofErr w:type="spellEnd"/>
      <w:r w:rsidRPr="001B47F3">
        <w:rPr>
          <w:color w:val="EE0000"/>
        </w:rPr>
        <w:t xml:space="preserve"> </w:t>
      </w:r>
      <w:proofErr w:type="spellStart"/>
      <w:proofErr w:type="gramStart"/>
      <w:r w:rsidRPr="001B47F3">
        <w:rPr>
          <w:color w:val="EE0000"/>
        </w:rPr>
        <w:t>semántico</w:t>
      </w:r>
      <w:proofErr w:type="spellEnd"/>
      <w:r w:rsidRPr="001B47F3">
        <w:rPr>
          <w:color w:val="EE0000"/>
        </w:rPr>
        <w:t>.</w:t>
      </w:r>
      <w:r w:rsidR="0027647D" w:rsidRPr="004864B9">
        <w:rPr>
          <w:color w:val="EE0000"/>
        </w:rPr>
        <w:t>.</w:t>
      </w:r>
      <w:proofErr w:type="gramEnd"/>
      <w:r w:rsidR="0027647D">
        <w:rPr>
          <w:color w:val="EE0000"/>
        </w:rPr>
        <w:t xml:space="preserve"> (</w:t>
      </w:r>
      <w:proofErr w:type="spellStart"/>
      <w:r w:rsidR="0027647D">
        <w:rPr>
          <w:color w:val="EE0000"/>
        </w:rPr>
        <w:t>recuerde</w:t>
      </w:r>
      <w:proofErr w:type="spellEnd"/>
      <w:r w:rsidR="0027647D">
        <w:rPr>
          <w:color w:val="EE0000"/>
        </w:rPr>
        <w:t xml:space="preserve"> </w:t>
      </w:r>
      <w:proofErr w:type="spellStart"/>
      <w:r w:rsidR="0027647D">
        <w:rPr>
          <w:color w:val="EE0000"/>
        </w:rPr>
        <w:t>borrar</w:t>
      </w:r>
      <w:proofErr w:type="spellEnd"/>
      <w:r w:rsidR="0027647D">
        <w:rPr>
          <w:color w:val="EE0000"/>
        </w:rPr>
        <w:t xml:space="preserve"> </w:t>
      </w:r>
      <w:proofErr w:type="spellStart"/>
      <w:r w:rsidR="0027647D">
        <w:rPr>
          <w:color w:val="EE0000"/>
        </w:rPr>
        <w:t>esta</w:t>
      </w:r>
      <w:proofErr w:type="spellEnd"/>
      <w:r w:rsidR="0027647D">
        <w:rPr>
          <w:color w:val="EE0000"/>
        </w:rPr>
        <w:t xml:space="preserve"> </w:t>
      </w:r>
      <w:proofErr w:type="spellStart"/>
      <w:r w:rsidR="0027647D">
        <w:rPr>
          <w:color w:val="EE0000"/>
        </w:rPr>
        <w:t>sección</w:t>
      </w:r>
      <w:proofErr w:type="spellEnd"/>
      <w:r w:rsidR="0027647D">
        <w:rPr>
          <w:color w:val="EE0000"/>
        </w:rPr>
        <w:t>)</w:t>
      </w:r>
    </w:p>
    <w:p w14:paraId="09088C40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27F92B00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1CF357DF" w14:textId="77777777" w:rsidR="00AD3567" w:rsidRDefault="00000000">
      <w:r>
        <w:br w:type="page"/>
      </w:r>
    </w:p>
    <w:p w14:paraId="3E7EDAAE" w14:textId="77777777" w:rsidR="00AD3567" w:rsidRDefault="00000000">
      <w:pPr>
        <w:pStyle w:val="Ttulo1"/>
      </w:pPr>
      <w:r>
        <w:lastRenderedPageBreak/>
        <w:t>4. Especificación léxica</w:t>
      </w:r>
    </w:p>
    <w:p w14:paraId="239828CB" w14:textId="38E2AAD7" w:rsidR="00AD3567" w:rsidRPr="0027647D" w:rsidRDefault="00000000">
      <w:pPr>
        <w:pStyle w:val="Orientacion"/>
        <w:rPr>
          <w:color w:val="EE0000"/>
        </w:rPr>
      </w:pPr>
      <w:r w:rsidRPr="0027647D">
        <w:rPr>
          <w:b/>
          <w:color w:val="EE0000"/>
        </w:rPr>
        <w:t xml:space="preserve">Orientación: </w:t>
      </w:r>
      <w:r w:rsidRPr="0027647D">
        <w:rPr>
          <w:color w:val="EE0000"/>
        </w:rPr>
        <w:t xml:space="preserve">Complete una fila por categoría. </w:t>
      </w:r>
      <w:proofErr w:type="spellStart"/>
      <w:r w:rsidRPr="0027647D">
        <w:rPr>
          <w:color w:val="EE0000"/>
        </w:rPr>
        <w:t>Agregue</w:t>
      </w:r>
      <w:proofErr w:type="spellEnd"/>
      <w:r w:rsidRPr="0027647D">
        <w:rPr>
          <w:color w:val="EE0000"/>
        </w:rPr>
        <w:t xml:space="preserve"> </w:t>
      </w:r>
      <w:proofErr w:type="spellStart"/>
      <w:r w:rsidRPr="0027647D">
        <w:rPr>
          <w:color w:val="EE0000"/>
        </w:rPr>
        <w:t>filas</w:t>
      </w:r>
      <w:proofErr w:type="spellEnd"/>
      <w:r w:rsidRPr="0027647D">
        <w:rPr>
          <w:color w:val="EE0000"/>
        </w:rPr>
        <w:t xml:space="preserve"> </w:t>
      </w:r>
      <w:proofErr w:type="spellStart"/>
      <w:r w:rsidRPr="0027647D">
        <w:rPr>
          <w:color w:val="EE0000"/>
        </w:rPr>
        <w:t>si</w:t>
      </w:r>
      <w:proofErr w:type="spellEnd"/>
      <w:r w:rsidRPr="0027647D">
        <w:rPr>
          <w:color w:val="EE0000"/>
        </w:rPr>
        <w:t xml:space="preserve"> es </w:t>
      </w:r>
      <w:proofErr w:type="spellStart"/>
      <w:r w:rsidRPr="0027647D">
        <w:rPr>
          <w:color w:val="EE0000"/>
        </w:rPr>
        <w:t>necesario</w:t>
      </w:r>
      <w:proofErr w:type="spellEnd"/>
      <w:proofErr w:type="gramStart"/>
      <w:r w:rsidRPr="0027647D">
        <w:rPr>
          <w:color w:val="EE0000"/>
        </w:rPr>
        <w:t>.</w:t>
      </w:r>
      <w:r w:rsidR="00B62578">
        <w:rPr>
          <w:color w:val="EE0000"/>
        </w:rPr>
        <w:t xml:space="preserve"> </w:t>
      </w:r>
      <w:r w:rsidR="00B62578" w:rsidRPr="004864B9">
        <w:rPr>
          <w:color w:val="EE0000"/>
        </w:rPr>
        <w:t>.</w:t>
      </w:r>
      <w:proofErr w:type="gramEnd"/>
      <w:r w:rsidR="00B62578">
        <w:rPr>
          <w:color w:val="EE0000"/>
        </w:rPr>
        <w:t xml:space="preserve"> (</w:t>
      </w:r>
      <w:proofErr w:type="spellStart"/>
      <w:r w:rsidR="00B62578">
        <w:rPr>
          <w:color w:val="EE0000"/>
        </w:rPr>
        <w:t>recuerde</w:t>
      </w:r>
      <w:proofErr w:type="spellEnd"/>
      <w:r w:rsidR="00B62578">
        <w:rPr>
          <w:color w:val="EE0000"/>
        </w:rPr>
        <w:t xml:space="preserve"> </w:t>
      </w:r>
      <w:proofErr w:type="spellStart"/>
      <w:r w:rsidR="00B62578">
        <w:rPr>
          <w:color w:val="EE0000"/>
        </w:rPr>
        <w:t>borrar</w:t>
      </w:r>
      <w:proofErr w:type="spellEnd"/>
      <w:r w:rsidR="00B62578">
        <w:rPr>
          <w:color w:val="EE0000"/>
        </w:rPr>
        <w:t xml:space="preserve"> </w:t>
      </w:r>
      <w:proofErr w:type="spellStart"/>
      <w:r w:rsidR="00B62578">
        <w:rPr>
          <w:color w:val="EE0000"/>
        </w:rPr>
        <w:t>esta</w:t>
      </w:r>
      <w:proofErr w:type="spellEnd"/>
      <w:r w:rsidR="00B62578">
        <w:rPr>
          <w:color w:val="EE0000"/>
        </w:rPr>
        <w:t xml:space="preserve"> </w:t>
      </w:r>
      <w:proofErr w:type="spellStart"/>
      <w:r w:rsidR="00B62578">
        <w:rPr>
          <w:color w:val="EE0000"/>
        </w:rPr>
        <w:t>sección</w:t>
      </w:r>
      <w:proofErr w:type="spellEnd"/>
      <w:r w:rsidR="00B62578">
        <w:rPr>
          <w:color w:val="EE0000"/>
        </w:rPr>
        <w:t>)</w:t>
      </w:r>
    </w:p>
    <w:tbl>
      <w:tblPr>
        <w:tblStyle w:val="Tablaconcuadrcula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251"/>
        <w:gridCol w:w="2842"/>
        <w:gridCol w:w="2448"/>
        <w:gridCol w:w="2251"/>
      </w:tblGrid>
      <w:tr w:rsidR="00AD3567" w14:paraId="33C250E2" w14:textId="77777777">
        <w:trPr>
          <w:jc w:val="center"/>
        </w:trPr>
        <w:tc>
          <w:tcPr>
            <w:tcW w:w="1584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61B696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Token</w:t>
            </w:r>
          </w:p>
        </w:tc>
        <w:tc>
          <w:tcPr>
            <w:tcW w:w="3096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A64CDF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w="2664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DFB937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Expresión regular</w:t>
            </w:r>
          </w:p>
        </w:tc>
        <w:tc>
          <w:tcPr>
            <w:tcW w:w="2448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D14148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Ejemplos válidos</w:t>
            </w:r>
          </w:p>
        </w:tc>
      </w:tr>
      <w:tr w:rsidR="00AD3567" w14:paraId="50EECD3E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5ACE4" w14:textId="77777777" w:rsidR="00AD3567" w:rsidRDefault="00000000">
            <w:r>
              <w:t>ATOMO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688E9" w14:textId="77777777" w:rsidR="00AD3567" w:rsidRDefault="00000000">
            <w:r>
              <w:t>[Descripción]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F2391" w14:textId="77777777" w:rsidR="00AD3567" w:rsidRDefault="00000000">
            <w:r>
              <w:t>[ER]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4521D" w14:textId="77777777" w:rsidR="00AD3567" w:rsidRDefault="00000000">
            <w:r>
              <w:t>padre, persona_1</w:t>
            </w:r>
          </w:p>
        </w:tc>
      </w:tr>
      <w:tr w:rsidR="00AD3567" w14:paraId="51EFB5BA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4B1E4" w14:textId="77777777" w:rsidR="00AD3567" w:rsidRDefault="00000000">
            <w:r>
              <w:t>VARIABLE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96706" w14:textId="77777777" w:rsidR="00AD3567" w:rsidRDefault="00000000">
            <w:r>
              <w:t>[Descripción]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219F0" w14:textId="77777777" w:rsidR="00AD3567" w:rsidRDefault="00000000">
            <w:r>
              <w:t>[ER]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C9CDF9" w14:textId="77777777" w:rsidR="00AD3567" w:rsidRDefault="00000000">
            <w:r>
              <w:t>X, Persona, _Tmp</w:t>
            </w:r>
          </w:p>
        </w:tc>
      </w:tr>
      <w:tr w:rsidR="00AD3567" w14:paraId="7E54A763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B8C77" w14:textId="77777777" w:rsidR="00AD3567" w:rsidRDefault="00000000">
            <w:r>
              <w:t>NUMERO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0A6" w14:textId="77777777" w:rsidR="00AD3567" w:rsidRDefault="00000000">
            <w:r>
              <w:t>[Descripción]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7DE09" w14:textId="77777777" w:rsidR="00AD3567" w:rsidRDefault="00000000">
            <w:r>
              <w:t>[ER]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E0863" w14:textId="77777777" w:rsidR="00AD3567" w:rsidRDefault="00000000">
            <w:r>
              <w:t>25, 3.14</w:t>
            </w:r>
          </w:p>
        </w:tc>
      </w:tr>
      <w:tr w:rsidR="00AD3567" w14:paraId="4A2F4AD4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A670B0" w14:textId="77777777" w:rsidR="00AD3567" w:rsidRDefault="00000000">
            <w:r>
              <w:t>OPERADOR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DBCD1" w14:textId="77777777" w:rsidR="00AD3567" w:rsidRDefault="00000000">
            <w:r>
              <w:t>[Descripción]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81968F" w14:textId="77777777" w:rsidR="00AD3567" w:rsidRDefault="00000000">
            <w:r>
              <w:t>[ER]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79D6B9" w14:textId="77777777" w:rsidR="00AD3567" w:rsidRDefault="00000000">
            <w:r>
              <w:t>:-, ?-, =..</w:t>
            </w:r>
          </w:p>
        </w:tc>
      </w:tr>
      <w:tr w:rsidR="00AD3567" w14:paraId="73B1FBBF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675C5" w14:textId="77777777" w:rsidR="00AD3567" w:rsidRDefault="00000000">
            <w:r>
              <w:t>[TOKEN]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0B65E" w14:textId="77777777" w:rsidR="00AD3567" w:rsidRDefault="00000000">
            <w:r>
              <w:t>[Descripción]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13002" w14:textId="77777777" w:rsidR="00AD3567" w:rsidRDefault="00000000">
            <w:r>
              <w:t>[ER]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B79F1" w14:textId="77777777" w:rsidR="00AD3567" w:rsidRDefault="00000000">
            <w:r>
              <w:t>[Ejemplos]</w:t>
            </w:r>
          </w:p>
        </w:tc>
      </w:tr>
    </w:tbl>
    <w:p w14:paraId="0E13CF7E" w14:textId="77777777" w:rsidR="00AD3567" w:rsidRDefault="00000000">
      <w:pPr>
        <w:pStyle w:val="Ttulo1"/>
      </w:pPr>
      <w:r>
        <w:t>5. Diseño de los autómatas</w:t>
      </w:r>
    </w:p>
    <w:p w14:paraId="290BC70D" w14:textId="6EEB944B" w:rsidR="00AD3567" w:rsidRPr="00AD0101" w:rsidRDefault="00000000">
      <w:pPr>
        <w:pStyle w:val="Orientacion"/>
        <w:rPr>
          <w:color w:val="EE0000"/>
        </w:rPr>
      </w:pPr>
      <w:r w:rsidRPr="00AD0101">
        <w:rPr>
          <w:b/>
          <w:color w:val="EE0000"/>
        </w:rPr>
        <w:t xml:space="preserve">Orientación: </w:t>
      </w:r>
      <w:r w:rsidRPr="00AD0101">
        <w:rPr>
          <w:color w:val="EE0000"/>
        </w:rPr>
        <w:t xml:space="preserve">Explique la construcción de AFN/AFD, la determinización y la minimización. Inserte </w:t>
      </w:r>
      <w:proofErr w:type="spellStart"/>
      <w:r w:rsidRPr="00AD0101">
        <w:rPr>
          <w:color w:val="EE0000"/>
        </w:rPr>
        <w:t>diagramas</w:t>
      </w:r>
      <w:proofErr w:type="spellEnd"/>
      <w:r w:rsidRPr="00AD0101">
        <w:rPr>
          <w:color w:val="EE0000"/>
        </w:rPr>
        <w:t xml:space="preserve"> </w:t>
      </w:r>
      <w:proofErr w:type="spellStart"/>
      <w:r w:rsidRPr="00AD0101">
        <w:rPr>
          <w:color w:val="EE0000"/>
        </w:rPr>
        <w:t>legibles</w:t>
      </w:r>
      <w:proofErr w:type="spellEnd"/>
      <w:r w:rsidRPr="00AD0101">
        <w:rPr>
          <w:color w:val="EE0000"/>
        </w:rPr>
        <w:t xml:space="preserve"> y </w:t>
      </w:r>
      <w:proofErr w:type="spellStart"/>
      <w:r w:rsidRPr="00AD0101">
        <w:rPr>
          <w:color w:val="EE0000"/>
        </w:rPr>
        <w:t>numérelos</w:t>
      </w:r>
      <w:proofErr w:type="spellEnd"/>
      <w:r w:rsidRPr="00AD0101">
        <w:rPr>
          <w:color w:val="EE0000"/>
        </w:rPr>
        <w:t xml:space="preserve"> </w:t>
      </w:r>
      <w:proofErr w:type="spellStart"/>
      <w:r w:rsidRPr="00AD0101">
        <w:rPr>
          <w:color w:val="EE0000"/>
        </w:rPr>
        <w:t>como</w:t>
      </w:r>
      <w:proofErr w:type="spellEnd"/>
      <w:r w:rsidRPr="00AD0101">
        <w:rPr>
          <w:color w:val="EE0000"/>
        </w:rPr>
        <w:t xml:space="preserve"> </w:t>
      </w:r>
      <w:proofErr w:type="spellStart"/>
      <w:r w:rsidRPr="00AD0101">
        <w:rPr>
          <w:color w:val="EE0000"/>
        </w:rPr>
        <w:t>figuras</w:t>
      </w:r>
      <w:proofErr w:type="spellEnd"/>
      <w:r w:rsidRPr="00AD0101">
        <w:rPr>
          <w:color w:val="EE0000"/>
        </w:rPr>
        <w:t>.</w:t>
      </w:r>
      <w:r w:rsidR="00AD0101">
        <w:rPr>
          <w:color w:val="EE0000"/>
        </w:rPr>
        <w:t xml:space="preserve"> </w:t>
      </w:r>
      <w:r w:rsidR="00A74358">
        <w:rPr>
          <w:color w:val="EE0000"/>
        </w:rPr>
        <w:t xml:space="preserve"> Use </w:t>
      </w:r>
      <w:proofErr w:type="spellStart"/>
      <w:r w:rsidR="00A74358">
        <w:rPr>
          <w:color w:val="EE0000"/>
        </w:rPr>
        <w:t>más</w:t>
      </w:r>
      <w:proofErr w:type="spellEnd"/>
      <w:r w:rsidR="00A74358">
        <w:rPr>
          <w:color w:val="EE0000"/>
        </w:rPr>
        <w:t xml:space="preserve"> </w:t>
      </w:r>
      <w:proofErr w:type="spellStart"/>
      <w:r w:rsidR="00A74358">
        <w:rPr>
          <w:color w:val="EE0000"/>
        </w:rPr>
        <w:t>figuras</w:t>
      </w:r>
      <w:proofErr w:type="spellEnd"/>
      <w:r w:rsidR="00A74358">
        <w:rPr>
          <w:color w:val="EE0000"/>
        </w:rPr>
        <w:t xml:space="preserve"> </w:t>
      </w:r>
      <w:proofErr w:type="spellStart"/>
      <w:r w:rsidR="00A74358">
        <w:rPr>
          <w:color w:val="EE0000"/>
        </w:rPr>
        <w:t>que</w:t>
      </w:r>
      <w:proofErr w:type="spellEnd"/>
      <w:r w:rsidR="00A74358">
        <w:rPr>
          <w:color w:val="EE0000"/>
        </w:rPr>
        <w:t xml:space="preserve"> </w:t>
      </w:r>
      <w:proofErr w:type="spellStart"/>
      <w:r w:rsidR="00A74358">
        <w:rPr>
          <w:color w:val="EE0000"/>
        </w:rPr>
        <w:t>requiera</w:t>
      </w:r>
      <w:proofErr w:type="spellEnd"/>
      <w:r w:rsidR="00AD0101" w:rsidRPr="004864B9">
        <w:rPr>
          <w:color w:val="EE0000"/>
        </w:rPr>
        <w:t>.</w:t>
      </w:r>
      <w:r w:rsidR="00AD0101">
        <w:rPr>
          <w:color w:val="EE0000"/>
        </w:rPr>
        <w:t xml:space="preserve"> (</w:t>
      </w:r>
      <w:proofErr w:type="spellStart"/>
      <w:r w:rsidR="00AD0101">
        <w:rPr>
          <w:color w:val="EE0000"/>
        </w:rPr>
        <w:t>recuerde</w:t>
      </w:r>
      <w:proofErr w:type="spellEnd"/>
      <w:r w:rsidR="00AD0101">
        <w:rPr>
          <w:color w:val="EE0000"/>
        </w:rPr>
        <w:t xml:space="preserve"> </w:t>
      </w:r>
      <w:proofErr w:type="spellStart"/>
      <w:r w:rsidR="00AD0101">
        <w:rPr>
          <w:color w:val="EE0000"/>
        </w:rPr>
        <w:t>borrar</w:t>
      </w:r>
      <w:proofErr w:type="spellEnd"/>
      <w:r w:rsidR="00AD0101">
        <w:rPr>
          <w:color w:val="EE0000"/>
        </w:rPr>
        <w:t xml:space="preserve"> </w:t>
      </w:r>
      <w:proofErr w:type="spellStart"/>
      <w:r w:rsidR="00AD0101">
        <w:rPr>
          <w:color w:val="EE0000"/>
        </w:rPr>
        <w:t>esta</w:t>
      </w:r>
      <w:proofErr w:type="spellEnd"/>
      <w:r w:rsidR="00AD0101">
        <w:rPr>
          <w:color w:val="EE0000"/>
        </w:rPr>
        <w:t xml:space="preserve"> </w:t>
      </w:r>
      <w:proofErr w:type="spellStart"/>
      <w:r w:rsidR="00AD0101">
        <w:rPr>
          <w:color w:val="EE0000"/>
        </w:rPr>
        <w:t>sección</w:t>
      </w:r>
      <w:proofErr w:type="spellEnd"/>
      <w:r w:rsidR="00AD0101">
        <w:rPr>
          <w:color w:val="EE0000"/>
        </w:rPr>
        <w:t>)</w:t>
      </w:r>
    </w:p>
    <w:p w14:paraId="43E012FE" w14:textId="77777777" w:rsidR="00AD3567" w:rsidRDefault="00000000">
      <w:r>
        <w:t>[Inserte aquí la Figura 1: autómata para átomos]</w:t>
      </w:r>
    </w:p>
    <w:p w14:paraId="064568E1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2FD5219B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1E77150C" w14:textId="77777777" w:rsidR="00AD3567" w:rsidRDefault="00000000">
      <w:r>
        <w:t>[Inserte aquí la Figura 2: autómata integrado o representativo]</w:t>
      </w:r>
    </w:p>
    <w:p w14:paraId="596F29C0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18A19407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09B88BE4" w14:textId="77777777" w:rsidR="00AD3567" w:rsidRDefault="00000000">
      <w:pPr>
        <w:pStyle w:val="Ttulo1"/>
      </w:pPr>
      <w:r>
        <w:t>6. Reglas de prioridad y máxima coincidencia</w:t>
      </w:r>
    </w:p>
    <w:p w14:paraId="07DB57EA" w14:textId="77777777" w:rsidR="00AD3567" w:rsidRPr="00A74358" w:rsidRDefault="00000000">
      <w:pPr>
        <w:pStyle w:val="Orientacion"/>
        <w:rPr>
          <w:color w:val="EE0000"/>
        </w:rPr>
      </w:pPr>
      <w:r w:rsidRPr="00A74358">
        <w:rPr>
          <w:b/>
          <w:color w:val="EE0000"/>
        </w:rPr>
        <w:t xml:space="preserve">Orientación: </w:t>
      </w:r>
      <w:r w:rsidRPr="00A74358">
        <w:rPr>
          <w:color w:val="EE0000"/>
        </w:rPr>
        <w:t>Explique cómo se resuelven coincidencias como \== frente a \=, =.. frente a =, :- frente a :, y la variable anónima _ frente a otras variables.</w:t>
      </w:r>
    </w:p>
    <w:tbl>
      <w:tblPr>
        <w:tblStyle w:val="Tablaconcuadrcula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910"/>
        <w:gridCol w:w="3971"/>
        <w:gridCol w:w="2911"/>
      </w:tblGrid>
      <w:tr w:rsidR="00AD3567" w14:paraId="10794AD0" w14:textId="77777777">
        <w:trPr>
          <w:jc w:val="center"/>
        </w:trPr>
        <w:tc>
          <w:tcPr>
            <w:tcW w:w="2304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C85453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Caso</w:t>
            </w:r>
          </w:p>
        </w:tc>
        <w:tc>
          <w:tcPr>
            <w:tcW w:w="4464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579CFE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Regla aplicada</w:t>
            </w:r>
          </w:p>
        </w:tc>
        <w:tc>
          <w:tcPr>
            <w:tcW w:w="3024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2E6F87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</w:tr>
      <w:tr w:rsidR="00AD3567" w14:paraId="16F57197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7CCF5" w14:textId="77777777" w:rsidR="00AD3567" w:rsidRDefault="00000000">
            <w:r>
              <w:t>\== / \= / ==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E881C" w14:textId="77777777" w:rsidR="00AD3567" w:rsidRDefault="00000000">
            <w:r>
              <w:t>[Explique]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8738B" w14:textId="77777777" w:rsidR="00AD3567" w:rsidRDefault="00000000">
            <w:r>
              <w:t>[Token seleccionado]</w:t>
            </w:r>
          </w:p>
        </w:tc>
      </w:tr>
      <w:tr w:rsidR="00AD3567" w14:paraId="3B44A376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37C61" w14:textId="77777777" w:rsidR="00AD3567" w:rsidRDefault="00000000">
            <w:r>
              <w:t>=.. / =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77CDD" w14:textId="77777777" w:rsidR="00AD3567" w:rsidRDefault="00000000">
            <w:r>
              <w:t>[Explique]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E0C25" w14:textId="77777777" w:rsidR="00AD3567" w:rsidRDefault="00000000">
            <w:r>
              <w:t>[Token seleccionado]</w:t>
            </w:r>
          </w:p>
        </w:tc>
      </w:tr>
      <w:tr w:rsidR="00AD3567" w14:paraId="6C2B3D9E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FAC4D" w14:textId="77777777" w:rsidR="00AD3567" w:rsidRDefault="00000000">
            <w:r>
              <w:t>:- / :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C1D5EC" w14:textId="77777777" w:rsidR="00AD3567" w:rsidRDefault="00000000">
            <w:r>
              <w:t>[Explique]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38914E" w14:textId="77777777" w:rsidR="00AD3567" w:rsidRDefault="00000000">
            <w:r>
              <w:t>[Token seleccionado]</w:t>
            </w:r>
          </w:p>
        </w:tc>
      </w:tr>
      <w:tr w:rsidR="00AD3567" w14:paraId="40F7CF2C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E7BFE6" w14:textId="77777777" w:rsidR="00AD3567" w:rsidRDefault="00000000">
            <w:r>
              <w:t>_ / _Variable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9AACE" w14:textId="77777777" w:rsidR="00AD3567" w:rsidRDefault="00000000">
            <w:r>
              <w:t>[Explique]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DA68EA" w14:textId="77777777" w:rsidR="00AD3567" w:rsidRDefault="00000000">
            <w:r>
              <w:t>[Token seleccionado]</w:t>
            </w:r>
          </w:p>
        </w:tc>
      </w:tr>
    </w:tbl>
    <w:p w14:paraId="7DD38F9E" w14:textId="77777777" w:rsidR="00AD3567" w:rsidRDefault="00000000">
      <w:pPr>
        <w:pStyle w:val="Ttulo1"/>
      </w:pPr>
      <w:r>
        <w:lastRenderedPageBreak/>
        <w:t>7. Diseño e implementación</w:t>
      </w:r>
    </w:p>
    <w:p w14:paraId="383988ED" w14:textId="77777777" w:rsidR="00AD3567" w:rsidRDefault="00000000">
      <w:pPr>
        <w:pStyle w:val="Ttulo2"/>
      </w:pPr>
      <w:r>
        <w:t>7.1 Arquitectura de la solución</w:t>
      </w:r>
    </w:p>
    <w:p w14:paraId="1246AE90" w14:textId="77777777" w:rsidR="00AD3567" w:rsidRPr="004C2E20" w:rsidRDefault="00000000">
      <w:pPr>
        <w:pStyle w:val="Orientacion"/>
        <w:rPr>
          <w:color w:val="EE0000"/>
        </w:rPr>
      </w:pPr>
      <w:r w:rsidRPr="004C2E20">
        <w:rPr>
          <w:b/>
          <w:color w:val="EE0000"/>
        </w:rPr>
        <w:t xml:space="preserve">Orientación: </w:t>
      </w:r>
      <w:r w:rsidRPr="004C2E20">
        <w:rPr>
          <w:color w:val="EE0000"/>
        </w:rPr>
        <w:t>Describa módulos, estructuras de datos y flujo desde el archivo fuente hasta la lista de tokens.</w:t>
      </w:r>
    </w:p>
    <w:p w14:paraId="3CA38236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67C7186C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5C00DA06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27B8FC83" w14:textId="77777777" w:rsidR="00AD3567" w:rsidRDefault="00000000">
      <w:pPr>
        <w:pStyle w:val="Ttulo2"/>
      </w:pPr>
      <w:r>
        <w:t>7.2 Formato de salida</w:t>
      </w:r>
    </w:p>
    <w:p w14:paraId="7EBBE961" w14:textId="77777777" w:rsidR="00AD3567" w:rsidRDefault="00000000">
      <w:pPr>
        <w:pStyle w:val="Codigo"/>
      </w:pPr>
      <w:r>
        <w:t>&lt;TIPO_TOKEN, 'lexema', línea, columna&gt;</w:t>
      </w:r>
    </w:p>
    <w:p w14:paraId="09F52C7F" w14:textId="77777777" w:rsidR="00AD3567" w:rsidRPr="004C2E20" w:rsidRDefault="00000000">
      <w:pPr>
        <w:pStyle w:val="Orientacion"/>
        <w:rPr>
          <w:color w:val="EE0000"/>
        </w:rPr>
      </w:pPr>
      <w:r w:rsidRPr="004C2E20">
        <w:rPr>
          <w:b/>
          <w:color w:val="EE0000"/>
        </w:rPr>
        <w:t xml:space="preserve">Orientación: </w:t>
      </w:r>
      <w:r w:rsidRPr="004C2E20">
        <w:rPr>
          <w:color w:val="EE0000"/>
        </w:rPr>
        <w:t>Incluya un fragmento real de la salida generada por el programa.</w:t>
      </w:r>
    </w:p>
    <w:p w14:paraId="1DB8BA2A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52CA8F4F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3FE8B06D" w14:textId="77777777" w:rsidR="00AD3567" w:rsidRDefault="00000000">
      <w:pPr>
        <w:pStyle w:val="Ttulo2"/>
      </w:pPr>
      <w:r>
        <w:t>7.3 Tabla de lexemas</w:t>
      </w:r>
    </w:p>
    <w:p w14:paraId="5CC5208F" w14:textId="77777777" w:rsidR="00AD3567" w:rsidRPr="004C2E20" w:rsidRDefault="00000000">
      <w:pPr>
        <w:pStyle w:val="Orientacion"/>
        <w:rPr>
          <w:color w:val="EE0000"/>
        </w:rPr>
      </w:pPr>
      <w:r w:rsidRPr="004C2E20">
        <w:rPr>
          <w:b/>
          <w:color w:val="EE0000"/>
        </w:rPr>
        <w:t xml:space="preserve">Orientación: </w:t>
      </w:r>
      <w:r w:rsidRPr="004C2E20">
        <w:rPr>
          <w:color w:val="EE0000"/>
        </w:rPr>
        <w:t>Explique qué categorías se registran y cómo se evitan duplicados. No realice análisis semántico.</w:t>
      </w:r>
    </w:p>
    <w:p w14:paraId="117EFB6C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4F80202C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015F0BD5" w14:textId="77777777" w:rsidR="00AD3567" w:rsidRDefault="00000000">
      <w:pPr>
        <w:pStyle w:val="Ttulo1"/>
      </w:pPr>
      <w:r>
        <w:t>8. Tratamiento de errores léxicos</w:t>
      </w:r>
    </w:p>
    <w:tbl>
      <w:tblPr>
        <w:tblStyle w:val="Tablaconcuadrcula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237"/>
        <w:gridCol w:w="2236"/>
        <w:gridCol w:w="3083"/>
        <w:gridCol w:w="2236"/>
      </w:tblGrid>
      <w:tr w:rsidR="00AD3567" w14:paraId="6C00CA19" w14:textId="77777777">
        <w:trPr>
          <w:jc w:val="center"/>
        </w:trPr>
        <w:tc>
          <w:tcPr>
            <w:tcW w:w="2304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5A7AC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Error</w:t>
            </w:r>
          </w:p>
        </w:tc>
        <w:tc>
          <w:tcPr>
            <w:tcW w:w="2016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0E3B4B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Ejemplo</w:t>
            </w:r>
          </w:p>
        </w:tc>
        <w:tc>
          <w:tcPr>
            <w:tcW w:w="3384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0567F7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Mensaje producido</w:t>
            </w:r>
          </w:p>
        </w:tc>
        <w:tc>
          <w:tcPr>
            <w:tcW w:w="2088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23FA7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Recuperación</w:t>
            </w:r>
          </w:p>
        </w:tc>
      </w:tr>
      <w:tr w:rsidR="00AD3567" w14:paraId="26068D6D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61884" w14:textId="77777777" w:rsidR="00AD3567" w:rsidRDefault="00000000">
            <w:r>
              <w:t>Átomo/cadena sin cierre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F76E7A" w14:textId="77777777" w:rsidR="00AD3567" w:rsidRDefault="00000000">
            <w:r>
              <w:t>[Caso]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5EECC" w14:textId="77777777" w:rsidR="00AD3567" w:rsidRDefault="00000000">
            <w:r>
              <w:t>[Mensaje]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6F5F5" w14:textId="77777777" w:rsidR="00AD3567" w:rsidRDefault="00000000">
            <w:r>
              <w:t>[Acción]</w:t>
            </w:r>
          </w:p>
        </w:tc>
      </w:tr>
      <w:tr w:rsidR="00AD3567" w14:paraId="2DCA2E7F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C44C5" w14:textId="77777777" w:rsidR="00AD3567" w:rsidRDefault="00000000">
            <w:r>
              <w:t>Comentario sin cierre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71FEC" w14:textId="77777777" w:rsidR="00AD3567" w:rsidRDefault="00000000">
            <w:r>
              <w:t>[Caso]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B058DB" w14:textId="77777777" w:rsidR="00AD3567" w:rsidRDefault="00000000">
            <w:r>
              <w:t>[Mensaje]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DA546" w14:textId="77777777" w:rsidR="00AD3567" w:rsidRDefault="00000000">
            <w:r>
              <w:t>[Acción]</w:t>
            </w:r>
          </w:p>
        </w:tc>
      </w:tr>
      <w:tr w:rsidR="00AD3567" w14:paraId="292FA112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67D3A" w14:textId="77777777" w:rsidR="00AD3567" w:rsidRDefault="00000000">
            <w:r>
              <w:t>Carácter no admitido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EF1AA" w14:textId="77777777" w:rsidR="00AD3567" w:rsidRDefault="00000000">
            <w:r>
              <w:t>[Caso]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9C733" w14:textId="77777777" w:rsidR="00AD3567" w:rsidRDefault="00000000">
            <w:r>
              <w:t>[Mensaje]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BAB19" w14:textId="77777777" w:rsidR="00AD3567" w:rsidRDefault="00000000">
            <w:r>
              <w:t>[Acción]</w:t>
            </w:r>
          </w:p>
        </w:tc>
      </w:tr>
      <w:tr w:rsidR="00AD3567" w14:paraId="362CD407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42F1DA" w14:textId="77777777" w:rsidR="00AD3567" w:rsidRDefault="00000000">
            <w:r>
              <w:t>Número mal formado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50884" w14:textId="77777777" w:rsidR="00AD3567" w:rsidRDefault="00000000">
            <w:r>
              <w:t>[Caso]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4A55E" w14:textId="77777777" w:rsidR="00AD3567" w:rsidRDefault="00000000">
            <w:r>
              <w:t>[Mensaje]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28D2D4" w14:textId="77777777" w:rsidR="00AD3567" w:rsidRDefault="00000000">
            <w:r>
              <w:t>[Acción]</w:t>
            </w:r>
          </w:p>
        </w:tc>
      </w:tr>
    </w:tbl>
    <w:p w14:paraId="70CECF2E" w14:textId="77777777" w:rsidR="00AD3567" w:rsidRDefault="00000000">
      <w:pPr>
        <w:pStyle w:val="Ttulo1"/>
      </w:pPr>
      <w:r>
        <w:t>9. Plan de pruebas y resultados</w:t>
      </w:r>
    </w:p>
    <w:p w14:paraId="48EF1238" w14:textId="77777777" w:rsidR="00AD3567" w:rsidRPr="00557C9B" w:rsidRDefault="00000000">
      <w:pPr>
        <w:pStyle w:val="Orientacion"/>
        <w:rPr>
          <w:color w:val="EE0000"/>
        </w:rPr>
      </w:pPr>
      <w:r w:rsidRPr="00557C9B">
        <w:rPr>
          <w:b/>
          <w:color w:val="EE0000"/>
        </w:rPr>
        <w:t xml:space="preserve">Orientación: </w:t>
      </w:r>
      <w:r w:rsidRPr="00557C9B">
        <w:rPr>
          <w:color w:val="EE0000"/>
        </w:rPr>
        <w:t>Registre pruebas representativas. El corpus completo debe quedar disponible en el repositorio.</w:t>
      </w:r>
    </w:p>
    <w:tbl>
      <w:tblPr>
        <w:tblStyle w:val="Tablaconcuadrcula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1535"/>
        <w:gridCol w:w="1660"/>
        <w:gridCol w:w="1848"/>
        <w:gridCol w:w="1848"/>
        <w:gridCol w:w="1451"/>
      </w:tblGrid>
      <w:tr w:rsidR="00AD3567" w14:paraId="3F5BC39A" w14:textId="77777777">
        <w:trPr>
          <w:jc w:val="center"/>
        </w:trPr>
        <w:tc>
          <w:tcPr>
            <w:tcW w:w="648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AC796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728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E785C8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Entrada o archivo</w:t>
            </w:r>
          </w:p>
        </w:tc>
        <w:tc>
          <w:tcPr>
            <w:tcW w:w="1872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041DA7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w="2088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25AE5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w="2088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5EB1E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Resultado obtenido</w:t>
            </w:r>
          </w:p>
        </w:tc>
        <w:tc>
          <w:tcPr>
            <w:tcW w:w="1368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9B544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 w:rsidR="00AD3567" w14:paraId="544A2AF5" w14:textId="77777777">
        <w:trPr>
          <w:jc w:val="center"/>
        </w:trPr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BB2E0" w14:textId="77777777" w:rsidR="00AD3567" w:rsidRDefault="00000000">
            <w:r>
              <w:t>P01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A239A" w14:textId="77777777" w:rsidR="00AD3567" w:rsidRDefault="00000000">
            <w:r>
              <w:t>[Entrada]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497D3" w14:textId="77777777" w:rsidR="00AD3567" w:rsidRDefault="00000000">
            <w:r>
              <w:t>Átomo simple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13B11" w14:textId="77777777" w:rsidR="00AD3567" w:rsidRDefault="00000000">
            <w:r>
              <w:t>[Esperado]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F3C49C" w14:textId="77777777" w:rsidR="00AD3567" w:rsidRDefault="00000000">
            <w:r>
              <w:t>[Obtenido]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A4872" w14:textId="77777777" w:rsidR="00AD3567" w:rsidRDefault="00000000">
            <w:r>
              <w:t>[OK/Falla]</w:t>
            </w:r>
          </w:p>
        </w:tc>
      </w:tr>
      <w:tr w:rsidR="00AD3567" w14:paraId="3DF54BD3" w14:textId="77777777">
        <w:trPr>
          <w:jc w:val="center"/>
        </w:trPr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EE86C" w14:textId="77777777" w:rsidR="00AD3567" w:rsidRDefault="00000000">
            <w:r>
              <w:lastRenderedPageBreak/>
              <w:t>P02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0754E6" w14:textId="77777777" w:rsidR="00AD3567" w:rsidRDefault="00000000">
            <w:r>
              <w:t>[Entrada]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0B0FA" w14:textId="77777777" w:rsidR="00AD3567" w:rsidRDefault="00000000">
            <w:r>
              <w:t>Variable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25437" w14:textId="77777777" w:rsidR="00AD3567" w:rsidRDefault="00000000">
            <w:r>
              <w:t>[Esperado]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5A351" w14:textId="77777777" w:rsidR="00AD3567" w:rsidRDefault="00000000">
            <w:r>
              <w:t>[Obtenido]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D70C06" w14:textId="77777777" w:rsidR="00AD3567" w:rsidRDefault="00000000">
            <w:r>
              <w:t>[OK/Falla]</w:t>
            </w:r>
          </w:p>
        </w:tc>
      </w:tr>
      <w:tr w:rsidR="00AD3567" w14:paraId="6E56B9E8" w14:textId="77777777">
        <w:trPr>
          <w:jc w:val="center"/>
        </w:trPr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AAB0F" w14:textId="77777777" w:rsidR="00AD3567" w:rsidRDefault="00000000">
            <w:r>
              <w:t>P03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103EA" w14:textId="77777777" w:rsidR="00AD3567" w:rsidRDefault="00000000">
            <w:r>
              <w:t>[Entrada]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FFAF5" w14:textId="77777777" w:rsidR="00AD3567" w:rsidRDefault="00000000">
            <w:r>
              <w:t>Prioridad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B3F67" w14:textId="77777777" w:rsidR="00AD3567" w:rsidRDefault="00000000">
            <w:r>
              <w:t>[Esperado]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C274F" w14:textId="77777777" w:rsidR="00AD3567" w:rsidRDefault="00000000">
            <w:r>
              <w:t>[Obtenido]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CFA2E" w14:textId="77777777" w:rsidR="00AD3567" w:rsidRDefault="00000000">
            <w:r>
              <w:t>[OK/Falla]</w:t>
            </w:r>
          </w:p>
        </w:tc>
      </w:tr>
      <w:tr w:rsidR="00AD3567" w14:paraId="166D6C97" w14:textId="77777777">
        <w:trPr>
          <w:jc w:val="center"/>
        </w:trPr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6FB96" w14:textId="77777777" w:rsidR="00AD3567" w:rsidRDefault="00000000">
            <w:r>
              <w:t>P04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E582C" w14:textId="77777777" w:rsidR="00AD3567" w:rsidRDefault="00000000">
            <w:r>
              <w:t>[Entrada]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9700A" w14:textId="77777777" w:rsidR="00AD3567" w:rsidRDefault="00000000">
            <w:r>
              <w:t>Error léxico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C2A97" w14:textId="77777777" w:rsidR="00AD3567" w:rsidRDefault="00000000">
            <w:r>
              <w:t>[Esperado]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EABF77" w14:textId="77777777" w:rsidR="00AD3567" w:rsidRDefault="00000000">
            <w:r>
              <w:t>[Obtenido]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C0258C" w14:textId="77777777" w:rsidR="00AD3567" w:rsidRDefault="00000000">
            <w:r>
              <w:t>[OK/Falla]</w:t>
            </w:r>
          </w:p>
        </w:tc>
      </w:tr>
      <w:tr w:rsidR="00AD3567" w14:paraId="1E1BE43B" w14:textId="77777777">
        <w:trPr>
          <w:jc w:val="center"/>
        </w:trPr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B92BA" w14:textId="77777777" w:rsidR="00AD3567" w:rsidRDefault="00000000">
            <w:r>
              <w:t>P05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68DA6A" w14:textId="77777777" w:rsidR="00AD3567" w:rsidRDefault="00000000">
            <w:r>
              <w:t>[Entrada]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FDD44" w14:textId="77777777" w:rsidR="00AD3567" w:rsidRDefault="00000000">
            <w:r>
              <w:t>[Objetivo]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83B7E" w14:textId="77777777" w:rsidR="00AD3567" w:rsidRDefault="00000000">
            <w:r>
              <w:t>[Esperado]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F16AE" w14:textId="77777777" w:rsidR="00AD3567" w:rsidRDefault="00000000">
            <w:r>
              <w:t>[Obtenido]</w:t>
            </w:r>
          </w:p>
        </w:tc>
        <w:tc>
          <w:tcPr>
            <w:tcW w:w="16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95FD1C" w14:textId="77777777" w:rsidR="00AD3567" w:rsidRDefault="00000000">
            <w:r>
              <w:t>[OK/Falla]</w:t>
            </w:r>
          </w:p>
        </w:tc>
      </w:tr>
    </w:tbl>
    <w:p w14:paraId="2F0F62BB" w14:textId="77777777" w:rsidR="00AD3567" w:rsidRDefault="00000000">
      <w:pPr>
        <w:pStyle w:val="Ttulo2"/>
      </w:pPr>
      <w:r>
        <w:t>9.1 Análisis de resultados</w:t>
      </w:r>
    </w:p>
    <w:p w14:paraId="7C4B7BB8" w14:textId="77777777" w:rsidR="00AD3567" w:rsidRPr="00557C9B" w:rsidRDefault="00000000">
      <w:pPr>
        <w:pStyle w:val="Orientacion"/>
        <w:rPr>
          <w:color w:val="EE0000"/>
        </w:rPr>
      </w:pPr>
      <w:r w:rsidRPr="00557C9B">
        <w:rPr>
          <w:b/>
          <w:color w:val="EE0000"/>
        </w:rPr>
        <w:t xml:space="preserve">Orientación: </w:t>
      </w:r>
      <w:r w:rsidRPr="00557C9B">
        <w:rPr>
          <w:color w:val="EE0000"/>
        </w:rPr>
        <w:t>Interprete los resultados, dificultades, casos límite y cumplimiento del alcance. No se limite a indicar que las pruebas funcionaron.</w:t>
      </w:r>
    </w:p>
    <w:p w14:paraId="76D62F3C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11DF187F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36BB71D1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500A22CF" w14:textId="77777777" w:rsidR="00AD3567" w:rsidRDefault="00000000">
      <w:pPr>
        <w:pStyle w:val="Ttulo1"/>
      </w:pPr>
      <w:r>
        <w:t>10. Conclusiones</w:t>
      </w:r>
    </w:p>
    <w:p w14:paraId="2FE64EC5" w14:textId="77777777" w:rsidR="00AD3567" w:rsidRPr="00557C9B" w:rsidRDefault="00000000">
      <w:pPr>
        <w:pStyle w:val="Orientacion"/>
        <w:rPr>
          <w:color w:val="EE0000"/>
        </w:rPr>
      </w:pPr>
      <w:r w:rsidRPr="00557C9B">
        <w:rPr>
          <w:b/>
          <w:color w:val="EE0000"/>
        </w:rPr>
        <w:t xml:space="preserve">Orientación: </w:t>
      </w:r>
      <w:r w:rsidRPr="00557C9B">
        <w:rPr>
          <w:color w:val="EE0000"/>
        </w:rPr>
        <w:t>Presente los aprendizajes principales, el grado de cumplimiento de los objetivos, las limitaciones y posibles mejoras.</w:t>
      </w:r>
    </w:p>
    <w:p w14:paraId="3168A0CD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15EDAC05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59ED0399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74AFDEDE" w14:textId="77777777" w:rsidR="00AD3567" w:rsidRDefault="00000000">
      <w:pPr>
        <w:spacing w:after="160"/>
      </w:pPr>
      <w:r>
        <w:rPr>
          <w:color w:val="9AA1A9"/>
        </w:rPr>
        <w:t>[Escriba aquí]</w:t>
      </w:r>
    </w:p>
    <w:p w14:paraId="1A05E622" w14:textId="77777777" w:rsidR="00AD3567" w:rsidRDefault="00000000">
      <w:pPr>
        <w:pStyle w:val="Ttulo1"/>
      </w:pPr>
      <w:r>
        <w:t>11. Referencias</w:t>
      </w:r>
    </w:p>
    <w:p w14:paraId="6F5A6703" w14:textId="77777777" w:rsidR="00AD3567" w:rsidRPr="00557C9B" w:rsidRDefault="00000000">
      <w:pPr>
        <w:pStyle w:val="Orientacion"/>
        <w:rPr>
          <w:color w:val="EE0000"/>
        </w:rPr>
      </w:pPr>
      <w:r w:rsidRPr="00557C9B">
        <w:rPr>
          <w:b/>
          <w:color w:val="EE0000"/>
        </w:rPr>
        <w:t xml:space="preserve">Orientación: </w:t>
      </w:r>
      <w:r w:rsidRPr="00557C9B">
        <w:rPr>
          <w:color w:val="EE0000"/>
        </w:rPr>
        <w:t>Incluya las fuentes realmente consultadas usando un formato consistente, preferentemente APA 7.</w:t>
      </w:r>
    </w:p>
    <w:p w14:paraId="7A2ED4EC" w14:textId="77777777" w:rsidR="00AD3567" w:rsidRPr="00557C9B" w:rsidRDefault="00000000">
      <w:pPr>
        <w:rPr>
          <w:color w:val="EE0000"/>
        </w:rPr>
      </w:pPr>
      <w:r w:rsidRPr="00557C9B">
        <w:rPr>
          <w:color w:val="EE0000"/>
        </w:rPr>
        <w:t>[Autor, A. A. (Año). Título. Editorial o URL.]</w:t>
      </w:r>
    </w:p>
    <w:p w14:paraId="71AB653B" w14:textId="77777777" w:rsidR="00AD3567" w:rsidRPr="00557C9B" w:rsidRDefault="00000000">
      <w:pPr>
        <w:rPr>
          <w:color w:val="EE0000"/>
        </w:rPr>
      </w:pPr>
      <w:r w:rsidRPr="00557C9B">
        <w:rPr>
          <w:color w:val="EE0000"/>
        </w:rPr>
        <w:t>[Documentación oficial de Prolog consultada.]</w:t>
      </w:r>
    </w:p>
    <w:p w14:paraId="5757803E" w14:textId="77777777" w:rsidR="00AD3567" w:rsidRDefault="00000000">
      <w:pPr>
        <w:pStyle w:val="Ttulo1"/>
      </w:pPr>
      <w:r>
        <w:t>12. Anexos</w:t>
      </w:r>
    </w:p>
    <w:tbl>
      <w:tblPr>
        <w:tblStyle w:val="Tablaconcuadrcula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067"/>
        <w:gridCol w:w="5725"/>
      </w:tblGrid>
      <w:tr w:rsidR="00AD3567" w14:paraId="2CDE91F7" w14:textId="77777777" w:rsidTr="00557C9B">
        <w:trPr>
          <w:jc w:val="center"/>
        </w:trPr>
        <w:tc>
          <w:tcPr>
            <w:tcW w:w="4067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DFB572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Recurso</w:t>
            </w:r>
          </w:p>
        </w:tc>
        <w:tc>
          <w:tcPr>
            <w:tcW w:w="5725" w:type="dxa"/>
            <w:shd w:val="clear" w:color="auto" w:fill="16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0B7F8" w14:textId="77777777" w:rsidR="00AD3567" w:rsidRDefault="00000000">
            <w:pPr>
              <w:jc w:val="center"/>
            </w:pPr>
            <w:r>
              <w:rPr>
                <w:b/>
                <w:color w:val="FFFFFF"/>
              </w:rPr>
              <w:t>Enlace</w:t>
            </w:r>
          </w:p>
        </w:tc>
      </w:tr>
      <w:tr w:rsidR="00AD3567" w14:paraId="10AB6BAA" w14:textId="77777777" w:rsidTr="00557C9B">
        <w:trPr>
          <w:jc w:val="center"/>
        </w:trPr>
        <w:tc>
          <w:tcPr>
            <w:tcW w:w="406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9287B8" w14:textId="77777777" w:rsidR="00AD3567" w:rsidRDefault="00000000">
            <w:r>
              <w:t>Repositorio Git</w:t>
            </w:r>
          </w:p>
        </w:tc>
        <w:tc>
          <w:tcPr>
            <w:tcW w:w="57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D99A1" w14:textId="77777777" w:rsidR="00AD3567" w:rsidRDefault="00000000">
            <w:r>
              <w:t>[https://...]</w:t>
            </w:r>
          </w:p>
        </w:tc>
      </w:tr>
    </w:tbl>
    <w:p w14:paraId="361853E6" w14:textId="77777777" w:rsidR="00AD3567" w:rsidRDefault="00000000">
      <w:pPr>
        <w:pStyle w:val="Ttulo2"/>
      </w:pPr>
      <w:r>
        <w:t>Anexo A. Evidencias adicionales</w:t>
      </w:r>
    </w:p>
    <w:p w14:paraId="5E57807C" w14:textId="77777777" w:rsidR="00AD3567" w:rsidRPr="00854BE6" w:rsidRDefault="00000000">
      <w:pPr>
        <w:pStyle w:val="Orientacion"/>
        <w:rPr>
          <w:color w:val="EE0000"/>
        </w:rPr>
      </w:pPr>
      <w:r w:rsidRPr="00854BE6">
        <w:rPr>
          <w:b/>
          <w:color w:val="EE0000"/>
        </w:rPr>
        <w:t xml:space="preserve">Orientación: </w:t>
      </w:r>
      <w:r w:rsidRPr="00854BE6">
        <w:rPr>
          <w:color w:val="EE0000"/>
        </w:rPr>
        <w:t>Agregue capturas, listados extensos, autómatas completos o resultados que respalden el informe sin interrumpir su lectura principal.</w:t>
      </w:r>
    </w:p>
    <w:sectPr w:rsidR="00AD3567" w:rsidRPr="00854BE6" w:rsidSect="00034616">
      <w:headerReference w:type="default" r:id="rId8"/>
      <w:footerReference w:type="default" r:id="rId9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7A792" w14:textId="77777777" w:rsidR="002D5E0F" w:rsidRDefault="002D5E0F">
      <w:pPr>
        <w:spacing w:after="0" w:line="240" w:lineRule="auto"/>
      </w:pPr>
      <w:r>
        <w:separator/>
      </w:r>
    </w:p>
  </w:endnote>
  <w:endnote w:type="continuationSeparator" w:id="0">
    <w:p w14:paraId="18DCE76B" w14:textId="77777777" w:rsidR="002D5E0F" w:rsidRDefault="002D5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30A2" w14:textId="5A9AE527" w:rsidR="00AD3567" w:rsidRDefault="00000000">
    <w:pPr>
      <w:pStyle w:val="Piedepgina"/>
      <w:jc w:val="center"/>
    </w:pPr>
    <w:proofErr w:type="spellStart"/>
    <w:r>
      <w:rPr>
        <w:color w:val="606A76"/>
        <w:sz w:val="16"/>
      </w:rPr>
      <w:t>Análisis</w:t>
    </w:r>
    <w:proofErr w:type="spellEnd"/>
    <w:r>
      <w:rPr>
        <w:color w:val="606A76"/>
        <w:sz w:val="16"/>
      </w:rPr>
      <w:t xml:space="preserve"> </w:t>
    </w:r>
    <w:proofErr w:type="spellStart"/>
    <w:r>
      <w:rPr>
        <w:color w:val="606A76"/>
        <w:sz w:val="16"/>
      </w:rPr>
      <w:t>léxico</w:t>
    </w:r>
    <w:proofErr w:type="spellEnd"/>
    <w:r w:rsidR="008C78F7">
      <w:rPr>
        <w:color w:val="606A76"/>
        <w:sz w:val="16"/>
      </w:rPr>
      <w:t xml:space="preserve"> </w:t>
    </w:r>
    <w:r>
      <w:rPr>
        <w:color w:val="606A76"/>
        <w:sz w:val="16"/>
      </w:rPr>
      <w:t xml:space="preserve">| Página </w:t>
    </w:r>
    <w:r>
      <w:fldChar w:fldCharType="begin"/>
    </w:r>
    <w:r>
      <w:instrText>PAGE</w:instrText>
    </w:r>
    <w:r>
      <w:fldChar w:fldCharType="separate"/>
    </w:r>
    <w:r w:rsidR="00F53B7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975E0" w14:textId="77777777" w:rsidR="002D5E0F" w:rsidRDefault="002D5E0F">
      <w:pPr>
        <w:spacing w:after="0" w:line="240" w:lineRule="auto"/>
      </w:pPr>
      <w:r>
        <w:separator/>
      </w:r>
    </w:p>
  </w:footnote>
  <w:footnote w:type="continuationSeparator" w:id="0">
    <w:p w14:paraId="3BDA0FFE" w14:textId="77777777" w:rsidR="002D5E0F" w:rsidRDefault="002D5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96834" w14:textId="77777777" w:rsidR="00AD3567" w:rsidRDefault="00000000">
    <w:pPr>
      <w:pStyle w:val="Encabezado"/>
      <w:jc w:val="right"/>
    </w:pPr>
    <w:r>
      <w:rPr>
        <w:b/>
        <w:color w:val="606A76"/>
        <w:sz w:val="16"/>
      </w:rPr>
      <w:t xml:space="preserve">TEORÍA DE LA </w:t>
    </w:r>
    <w:proofErr w:type="gramStart"/>
    <w:r>
      <w:rPr>
        <w:b/>
        <w:color w:val="606A76"/>
        <w:sz w:val="16"/>
      </w:rPr>
      <w:t>COMPUTACIÓN  |</w:t>
    </w:r>
    <w:proofErr w:type="gramEnd"/>
    <w:r>
      <w:rPr>
        <w:b/>
        <w:color w:val="606A76"/>
        <w:sz w:val="16"/>
      </w:rPr>
      <w:t xml:space="preserve">  INFORME DE TAREA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189748">
    <w:abstractNumId w:val="8"/>
  </w:num>
  <w:num w:numId="2" w16cid:durableId="829322528">
    <w:abstractNumId w:val="6"/>
  </w:num>
  <w:num w:numId="3" w16cid:durableId="1196119153">
    <w:abstractNumId w:val="5"/>
  </w:num>
  <w:num w:numId="4" w16cid:durableId="2114326750">
    <w:abstractNumId w:val="4"/>
  </w:num>
  <w:num w:numId="5" w16cid:durableId="668100641">
    <w:abstractNumId w:val="7"/>
  </w:num>
  <w:num w:numId="6" w16cid:durableId="1501651865">
    <w:abstractNumId w:val="3"/>
  </w:num>
  <w:num w:numId="7" w16cid:durableId="816074393">
    <w:abstractNumId w:val="2"/>
  </w:num>
  <w:num w:numId="8" w16cid:durableId="2083478387">
    <w:abstractNumId w:val="1"/>
  </w:num>
  <w:num w:numId="9" w16cid:durableId="25024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7F3"/>
    <w:rsid w:val="0023512F"/>
    <w:rsid w:val="00270FA7"/>
    <w:rsid w:val="0027647D"/>
    <w:rsid w:val="0029639D"/>
    <w:rsid w:val="002D5E0F"/>
    <w:rsid w:val="00326F90"/>
    <w:rsid w:val="004864B9"/>
    <w:rsid w:val="004C2E20"/>
    <w:rsid w:val="00557C9B"/>
    <w:rsid w:val="007D0331"/>
    <w:rsid w:val="00854BE6"/>
    <w:rsid w:val="008C78F7"/>
    <w:rsid w:val="0093106E"/>
    <w:rsid w:val="009D1322"/>
    <w:rsid w:val="00A74358"/>
    <w:rsid w:val="00AA1D8D"/>
    <w:rsid w:val="00AD0101"/>
    <w:rsid w:val="00AD3567"/>
    <w:rsid w:val="00B31565"/>
    <w:rsid w:val="00B47730"/>
    <w:rsid w:val="00B62578"/>
    <w:rsid w:val="00CB0664"/>
    <w:rsid w:val="00D81BB4"/>
    <w:rsid w:val="00F53B78"/>
    <w:rsid w:val="00FC693F"/>
    <w:rsid w:val="00FE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06A72F"/>
  <w14:defaultImageDpi w14:val="300"/>
  <w15:docId w15:val="{91435E2D-CA3F-4784-A21E-528582C0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63A5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63A5F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605" w:hanging="288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605" w:hanging="288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rientacion">
    <w:name w:val="Orientacion"/>
    <w:pPr>
      <w:spacing w:after="160"/>
    </w:pPr>
    <w:rPr>
      <w:rFonts w:ascii="Calibri" w:hAnsi="Calibri"/>
      <w:i/>
      <w:color w:val="606A76"/>
      <w:sz w:val="19"/>
    </w:rPr>
  </w:style>
  <w:style w:type="paragraph" w:customStyle="1" w:styleId="Codigo">
    <w:name w:val="Codigo"/>
    <w:pPr>
      <w:spacing w:after="120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716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informe: Análisis léxico de Prolog</dc:title>
  <dc:subject>Teoría de la Computación - Ingeniería Informática</dc:subject>
  <dc:creator>Prof. M. Lévano</dc:creator>
  <cp:keywords/>
  <dc:description>generated by python-docx</dc:description>
  <cp:lastModifiedBy>Marcos Levano</cp:lastModifiedBy>
  <cp:revision>15</cp:revision>
  <dcterms:created xsi:type="dcterms:W3CDTF">2026-09-06T17:20:00Z</dcterms:created>
  <dcterms:modified xsi:type="dcterms:W3CDTF">2026-09-06T17:32:00Z</dcterms:modified>
  <cp:category/>
</cp:coreProperties>
</file>